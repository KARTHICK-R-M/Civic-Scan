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B334" w14:textId="77777777" w:rsidR="003E1FE9" w:rsidRDefault="00000000">
      <w:pPr>
        <w:pStyle w:val="Heading1"/>
      </w:pPr>
      <w:r>
        <w:t>Civic-Scan Project Documentation</w:t>
      </w:r>
    </w:p>
    <w:p w14:paraId="742BA32F" w14:textId="77777777" w:rsidR="003E1FE9" w:rsidRDefault="00000000">
      <w:pPr>
        <w:pStyle w:val="Heading2"/>
      </w:pPr>
      <w:r>
        <w:t>Overview</w:t>
      </w:r>
    </w:p>
    <w:p w14:paraId="49204559" w14:textId="77777777" w:rsidR="003E1FE9" w:rsidRDefault="00000000">
      <w:r>
        <w:t>This project implements an AI-driven system to detect and flag unauthorized billboards in urban environments using computer vision, rule-based policy evaluation, and real-time citizen reporting. The solution integrates advanced deep learning, backend APIs, and an interactive user dashboard to facilitate scalable urban compliance and governance.</w:t>
      </w:r>
    </w:p>
    <w:p w14:paraId="76114A29" w14:textId="77777777" w:rsidR="003E1FE9" w:rsidRDefault="00000000">
      <w:pPr>
        <w:pStyle w:val="Heading2"/>
      </w:pPr>
      <w:r>
        <w:t>Technology Stack &amp; Tools</w:t>
      </w:r>
    </w:p>
    <w:p w14:paraId="1056F724" w14:textId="77777777" w:rsidR="003E1FE9" w:rsidRDefault="00000000">
      <w:pPr>
        <w:pStyle w:val="Heading3"/>
      </w:pPr>
      <w:r>
        <w:t>Frontend</w:t>
      </w:r>
    </w:p>
    <w:p w14:paraId="7353D773" w14:textId="77777777" w:rsidR="003E1FE9" w:rsidRDefault="00000000">
      <w:r>
        <w:t>• React.js: UI framework for building the responsive web application interface.</w:t>
      </w:r>
    </w:p>
    <w:p w14:paraId="727D3988" w14:textId="77777777" w:rsidR="003E1FE9" w:rsidRDefault="00000000">
      <w:r>
        <w:t>• react-webcam: For accessing webcam streams and capturing photos/videos in-browser.</w:t>
      </w:r>
    </w:p>
    <w:p w14:paraId="4914FFD5" w14:textId="77777777" w:rsidR="003E1FE9" w:rsidRDefault="00000000">
      <w:r>
        <w:t>• Material-UI (MUI): Component library for sleek, modern UI elements.</w:t>
      </w:r>
    </w:p>
    <w:p w14:paraId="45A757BC" w14:textId="77777777" w:rsidR="003E1FE9" w:rsidRDefault="00000000">
      <w:r>
        <w:t>• Axios: For HTTP communication with backend APIs.</w:t>
      </w:r>
    </w:p>
    <w:p w14:paraId="3FDD9A78" w14:textId="77777777" w:rsidR="003E1FE9" w:rsidRDefault="00000000">
      <w:pPr>
        <w:pStyle w:val="Heading3"/>
      </w:pPr>
      <w:r>
        <w:t>Backend</w:t>
      </w:r>
    </w:p>
    <w:p w14:paraId="337BB8E6" w14:textId="77777777" w:rsidR="003E1FE9" w:rsidRDefault="00000000">
      <w:r>
        <w:t>• FastAPI: Python web framework for building fast, asynchronous REST APIs.</w:t>
      </w:r>
    </w:p>
    <w:p w14:paraId="2C711816" w14:textId="77777777" w:rsidR="003E1FE9" w:rsidRDefault="00000000">
      <w:r>
        <w:t>• uvicorn: ASGI server for running FastAPI application.</w:t>
      </w:r>
    </w:p>
    <w:p w14:paraId="09B5D73E" w14:textId="77777777" w:rsidR="003E1FE9" w:rsidRDefault="00000000">
      <w:r>
        <w:t>• PIL (Pillow): Image processing and validation (blank/blur checks).</w:t>
      </w:r>
    </w:p>
    <w:p w14:paraId="200F116F" w14:textId="77777777" w:rsidR="003E1FE9" w:rsidRDefault="00000000">
      <w:r>
        <w:t>• OpenCV: Video processing and frame extraction capabilities.</w:t>
      </w:r>
    </w:p>
    <w:p w14:paraId="7D1C93BB" w14:textId="77777777" w:rsidR="003E1FE9" w:rsidRDefault="00000000">
      <w:r>
        <w:t>• Python 3.11: Runtime environment.</w:t>
      </w:r>
    </w:p>
    <w:p w14:paraId="4C5C66EB" w14:textId="77777777" w:rsidR="003E1FE9" w:rsidRDefault="00000000">
      <w:pPr>
        <w:pStyle w:val="Heading3"/>
      </w:pPr>
      <w:r>
        <w:t>AI Model &amp; Machine Learning</w:t>
      </w:r>
    </w:p>
    <w:p w14:paraId="0FE51420" w14:textId="77777777" w:rsidR="003E1FE9" w:rsidRDefault="00000000">
      <w:r>
        <w:t>• PyTorch: Deep learning framework for model training and inference.</w:t>
      </w:r>
    </w:p>
    <w:p w14:paraId="6241BF6D" w14:textId="77777777" w:rsidR="003E1FE9" w:rsidRDefault="00000000">
      <w:r>
        <w:t>• Torchvision: Access to Faster R-CNN model, transforms, and utilities.</w:t>
      </w:r>
    </w:p>
    <w:p w14:paraId="0F59B475" w14:textId="77777777" w:rsidR="003E1FE9" w:rsidRDefault="00000000">
      <w:r>
        <w:t>• Faster R-CNN: Object detection architecture used with MobileNetV3 Large FPN backbone.</w:t>
      </w:r>
    </w:p>
    <w:p w14:paraId="7F6CA9A4" w14:textId="77777777" w:rsidR="003E1FE9" w:rsidRDefault="00000000">
      <w:r>
        <w:t>• Pretrained Weights: Custom-trained model weights specific to billboard detection dataset.</w:t>
      </w:r>
    </w:p>
    <w:p w14:paraId="06B5012D" w14:textId="77777777" w:rsidR="003E1FE9" w:rsidRDefault="00000000">
      <w:pPr>
        <w:pStyle w:val="Heading3"/>
      </w:pPr>
      <w:r>
        <w:t>Post-processing &amp; Policy Evaluation</w:t>
      </w:r>
    </w:p>
    <w:p w14:paraId="68FAD3EB" w14:textId="77777777" w:rsidR="003E1FE9" w:rsidRDefault="00000000">
      <w:r>
        <w:t>• Custom Python Modules: Rule-based violation checks incorporating size, placement, illumination, zoning, and regulatory guidelines derived from state policy.</w:t>
      </w:r>
    </w:p>
    <w:p w14:paraId="79A0BD87" w14:textId="77777777" w:rsidR="003E1FE9" w:rsidRDefault="00000000">
      <w:pPr>
        <w:pStyle w:val="Heading3"/>
      </w:pPr>
      <w:r>
        <w:t>External APIs and Services</w:t>
      </w:r>
    </w:p>
    <w:p w14:paraId="2693D81C" w14:textId="77777777" w:rsidR="003E1FE9" w:rsidRDefault="00000000">
      <w:r>
        <w:t>• Geolocation API: Access location data from user devices for compliance checks and reporting.</w:t>
      </w:r>
    </w:p>
    <w:p w14:paraId="10D66B96" w14:textId="77777777" w:rsidR="003E1FE9" w:rsidRDefault="00000000">
      <w:r>
        <w:lastRenderedPageBreak/>
        <w:t>• Note: No third-party external APIs were directly integrated beyond device geolocation.</w:t>
      </w:r>
    </w:p>
    <w:p w14:paraId="0CEA22ED" w14:textId="77777777" w:rsidR="003E1FE9" w:rsidRDefault="00000000">
      <w:pPr>
        <w:pStyle w:val="Heading2"/>
      </w:pPr>
      <w:r>
        <w:t>Assumptions</w:t>
      </w:r>
    </w:p>
    <w:p w14:paraId="0D4A91E0" w14:textId="77777777" w:rsidR="003E1FE9" w:rsidRDefault="00000000">
      <w:r>
        <w:t>• Input images/videos are captured in well-lit, minimally obstructed environments.</w:t>
      </w:r>
    </w:p>
    <w:p w14:paraId="00CB0590" w14:textId="77777777" w:rsidR="003E1FE9" w:rsidRDefault="00000000">
      <w:r>
        <w:t>• Metadata (road type, dimensions, illumination info) is accurate and provided by clients or inferred correctly.</w:t>
      </w:r>
    </w:p>
    <w:p w14:paraId="07A107DC" w14:textId="77777777" w:rsidR="003E1FE9" w:rsidRDefault="00000000">
      <w:r>
        <w:t>• Enforcement policy rules correspond to local state regulations (Odisha Outdoor Advertisement &amp; Hoarding Policy, 2015).</w:t>
      </w:r>
    </w:p>
    <w:p w14:paraId="47B72C49" w14:textId="77777777" w:rsidR="003E1FE9" w:rsidRDefault="00000000">
      <w:r>
        <w:t>• User devices have permission to access camera and location data.</w:t>
      </w:r>
    </w:p>
    <w:p w14:paraId="592AB5B0" w14:textId="77777777" w:rsidR="003E1FE9" w:rsidRDefault="00000000">
      <w:r>
        <w:t>• No facial recognition or sensitive personal data processing is performed, ensuring privacy compliance.</w:t>
      </w:r>
    </w:p>
    <w:p w14:paraId="5688F5E8" w14:textId="77777777" w:rsidR="003E1FE9" w:rsidRDefault="00000000">
      <w:pPr>
        <w:pStyle w:val="Heading2"/>
      </w:pPr>
      <w:r>
        <w:t>Compliance Checks</w:t>
      </w:r>
    </w:p>
    <w:p w14:paraId="5F4E9E5F" w14:textId="77777777" w:rsidR="003E1FE9" w:rsidRDefault="00000000">
      <w:r>
        <w:t>• Size validation against standard billboard dimensions with tolerance thresholds.</w:t>
      </w:r>
    </w:p>
    <w:p w14:paraId="661E7B3A" w14:textId="77777777" w:rsidR="003E1FE9" w:rsidRDefault="00000000">
      <w:r>
        <w:t>• Placement checks including minimum distances, footpath width restrictions, terrace projection bans.</w:t>
      </w:r>
    </w:p>
    <w:p w14:paraId="3A6A3C4F" w14:textId="77777777" w:rsidR="003E1FE9" w:rsidRDefault="00000000">
      <w:r>
        <w:t>• Illumination limits and operating hours enforcement.</w:t>
      </w:r>
    </w:p>
    <w:p w14:paraId="18986D2E" w14:textId="77777777" w:rsidR="003E1FE9" w:rsidRDefault="00000000">
      <w:r>
        <w:t>• Road width and zoning-based restrictions.</w:t>
      </w:r>
    </w:p>
    <w:p w14:paraId="2AA14651" w14:textId="77777777" w:rsidR="003E1FE9" w:rsidRDefault="00000000">
      <w:r>
        <w:t>• Dynamic rule engine that can be updated as local policies evolve.</w:t>
      </w:r>
    </w:p>
    <w:p w14:paraId="08136BA5" w14:textId="77777777" w:rsidR="003E1FE9" w:rsidRDefault="00000000">
      <w:pPr>
        <w:pStyle w:val="Heading2"/>
      </w:pPr>
      <w:r>
        <w:t>Important: Large Files and Model Weights</w:t>
      </w:r>
    </w:p>
    <w:p w14:paraId="6C1540BA" w14:textId="77777777" w:rsidR="003E1FE9" w:rsidRDefault="00000000">
      <w:r>
        <w:t>Due to submission size constraints (50 MB limit), the following large files have been excluded from this submission and are available via Google Drive:</w:t>
      </w:r>
    </w:p>
    <w:p w14:paraId="06610AB9" w14:textId="77777777" w:rsidR="003E1FE9" w:rsidRDefault="00000000">
      <w:r>
        <w:t>• Trained model weights (fasterrcnn_best.pth) - Required for AI inference</w:t>
      </w:r>
    </w:p>
    <w:p w14:paraId="53E50517" w14:textId="77777777" w:rsidR="003E1FE9" w:rsidRDefault="00000000">
      <w:r>
        <w:t>• Training and validation datasets</w:t>
      </w:r>
    </w:p>
    <w:p w14:paraId="140131CE" w14:textId="77777777" w:rsidR="003E1FE9" w:rsidRDefault="00000000">
      <w:r>
        <w:t>• node_modules folder (Frontend dependencies)</w:t>
      </w:r>
    </w:p>
    <w:p w14:paraId="0CE05546" w14:textId="77777777" w:rsidR="003E1FE9" w:rsidRDefault="00000000">
      <w:r>
        <w:t>• Python virtual environment (venv folder)</w:t>
      </w:r>
    </w:p>
    <w:p w14:paraId="15342311" w14:textId="77777777" w:rsidR="003E1FE9" w:rsidRDefault="00000000">
      <w:r>
        <w:t>Google Drive Link: https://drive.google.com/drive/folders/1ZST_PupVoXtifDIb1_p5AYPvCQYYEqvz?usp=drive_link</w:t>
      </w:r>
    </w:p>
    <w:p w14:paraId="0C320557" w14:textId="77777777" w:rsidR="003E1FE9" w:rsidRDefault="00000000">
      <w:pPr>
        <w:pStyle w:val="Heading2"/>
      </w:pPr>
      <w:r>
        <w:t>Setup &amp; Running the Source Code</w:t>
      </w:r>
    </w:p>
    <w:p w14:paraId="76039CFD" w14:textId="77777777" w:rsidR="003E1FE9" w:rsidRDefault="00000000">
      <w:pPr>
        <w:pStyle w:val="Heading3"/>
      </w:pPr>
      <w:r>
        <w:t>Prerequisites</w:t>
      </w:r>
    </w:p>
    <w:p w14:paraId="03AA9392" w14:textId="77777777" w:rsidR="003E1FE9" w:rsidRDefault="00000000">
      <w:r>
        <w:t>• Python 3.11+ installed</w:t>
      </w:r>
    </w:p>
    <w:p w14:paraId="41EBECAE" w14:textId="77777777" w:rsidR="003E1FE9" w:rsidRDefault="00000000">
      <w:r>
        <w:lastRenderedPageBreak/>
        <w:t>• Node.js and npm installed (for frontend)</w:t>
      </w:r>
    </w:p>
    <w:p w14:paraId="12E3A23C" w14:textId="77777777" w:rsidR="003E1FE9" w:rsidRDefault="00000000">
      <w:r>
        <w:t>• Git (optional, for cloning repo)</w:t>
      </w:r>
    </w:p>
    <w:p w14:paraId="41D3952A" w14:textId="77777777" w:rsidR="003E1FE9" w:rsidRDefault="00000000">
      <w:r>
        <w:t>• CUDA-compatible GPU (optional, for accelerated ML inference)</w:t>
      </w:r>
    </w:p>
    <w:p w14:paraId="6D0E3D07" w14:textId="77777777" w:rsidR="003E1FE9" w:rsidRDefault="00000000">
      <w:pPr>
        <w:pStyle w:val="Heading3"/>
      </w:pPr>
      <w:r>
        <w:t>IMPORTANT: Pre-Setup Downloads</w:t>
      </w:r>
    </w:p>
    <w:p w14:paraId="56482E67" w14:textId="77777777" w:rsidR="003E1FE9" w:rsidRDefault="00000000">
      <w:r>
        <w:t>Before running the project, download the following from the Google Drive link above:</w:t>
      </w:r>
    </w:p>
    <w:p w14:paraId="2A28FECF" w14:textId="77777777" w:rsidR="003E1FE9" w:rsidRDefault="00000000">
      <w:r>
        <w:t>• Download fasterrcnn_best.pth and place it in the Backend/ folder</w:t>
      </w:r>
    </w:p>
    <w:p w14:paraId="01C4196E" w14:textId="77777777" w:rsidR="003E1FE9" w:rsidRDefault="00000000">
      <w:r>
        <w:t>• Download any required datasets if you plan to retrain the model</w:t>
      </w:r>
    </w:p>
    <w:p w14:paraId="5B103659" w14:textId="77777777" w:rsidR="003E1FE9" w:rsidRDefault="00000000">
      <w:pPr>
        <w:pStyle w:val="Heading3"/>
      </w:pPr>
      <w:r>
        <w:t>Backend Setup</w:t>
      </w:r>
    </w:p>
    <w:p w14:paraId="1801E6AD" w14:textId="77777777" w:rsidR="003E1FE9" w:rsidRDefault="00000000">
      <w:r>
        <w:t>1. Navigate to Backend folder:</w:t>
      </w:r>
    </w:p>
    <w:p w14:paraId="1BFB4C5F" w14:textId="77777777" w:rsidR="003E1FE9" w:rsidRDefault="00000000">
      <w:r>
        <w:t xml:space="preserve">   cd Backend/</w:t>
      </w:r>
    </w:p>
    <w:p w14:paraId="12ADA3F8" w14:textId="77777777" w:rsidR="003E1FE9" w:rsidRDefault="003E1FE9"/>
    <w:p w14:paraId="2A781133" w14:textId="77777777" w:rsidR="003E1FE9" w:rsidRDefault="00000000">
      <w:r>
        <w:t>2. Create a virtual environment:</w:t>
      </w:r>
    </w:p>
    <w:p w14:paraId="5B389C87" w14:textId="77777777" w:rsidR="003E1FE9" w:rsidRDefault="00000000">
      <w:r>
        <w:t xml:space="preserve">   python -m venv venv</w:t>
      </w:r>
    </w:p>
    <w:p w14:paraId="25D9E06E" w14:textId="77777777" w:rsidR="003E1FE9" w:rsidRDefault="003E1FE9"/>
    <w:p w14:paraId="32839954" w14:textId="77777777" w:rsidR="003E1FE9" w:rsidRDefault="00000000">
      <w:r>
        <w:t>3. Activate environment:</w:t>
      </w:r>
    </w:p>
    <w:p w14:paraId="7D9DFC49" w14:textId="77777777" w:rsidR="003E1FE9" w:rsidRDefault="00000000">
      <w:r>
        <w:t xml:space="preserve">   source venv/bin/activate  # On Windows: venv\Scripts\activate</w:t>
      </w:r>
    </w:p>
    <w:p w14:paraId="30E47561" w14:textId="77777777" w:rsidR="003E1FE9" w:rsidRDefault="003E1FE9"/>
    <w:p w14:paraId="4777E3A1" w14:textId="77777777" w:rsidR="003E1FE9" w:rsidRDefault="00000000">
      <w:r>
        <w:t>4. Install dependencies:</w:t>
      </w:r>
    </w:p>
    <w:p w14:paraId="5D6465B6" w14:textId="77777777" w:rsidR="003E1FE9" w:rsidRDefault="00000000">
      <w:r>
        <w:t xml:space="preserve">   pip install -r requirements.txt</w:t>
      </w:r>
    </w:p>
    <w:p w14:paraId="6F9EE93B" w14:textId="77777777" w:rsidR="003E1FE9" w:rsidRDefault="003E1FE9"/>
    <w:p w14:paraId="3E666EC6" w14:textId="77777777" w:rsidR="003E1FE9" w:rsidRDefault="00000000">
      <w:r>
        <w:t>5. Ensure fasterrcnn_best.pth is in the Backend/ folder (downloaded from Google Drive)</w:t>
      </w:r>
    </w:p>
    <w:p w14:paraId="7AB482F5" w14:textId="77777777" w:rsidR="003E1FE9" w:rsidRDefault="003E1FE9"/>
    <w:p w14:paraId="7A10F9D2" w14:textId="77777777" w:rsidR="003E1FE9" w:rsidRDefault="00000000">
      <w:r>
        <w:t>6. Run FastAPI server:</w:t>
      </w:r>
    </w:p>
    <w:p w14:paraId="784CE133" w14:textId="77777777" w:rsidR="003E1FE9" w:rsidRDefault="00000000">
      <w:r>
        <w:t xml:space="preserve">   uvicorn main:app --host 0.0.0.0 --port 8000 --reload</w:t>
      </w:r>
    </w:p>
    <w:p w14:paraId="386861BB" w14:textId="77777777" w:rsidR="003E1FE9" w:rsidRDefault="003E1FE9"/>
    <w:p w14:paraId="177A14AF" w14:textId="77777777" w:rsidR="003E1FE9" w:rsidRDefault="00000000">
      <w:pPr>
        <w:pStyle w:val="Heading3"/>
      </w:pPr>
      <w:r>
        <w:t>Frontend Setup</w:t>
      </w:r>
    </w:p>
    <w:p w14:paraId="41783792" w14:textId="77777777" w:rsidR="003E1FE9" w:rsidRDefault="00000000">
      <w:r>
        <w:t>1. Navigate to Frontend folder:</w:t>
      </w:r>
    </w:p>
    <w:p w14:paraId="3BF8A625" w14:textId="77777777" w:rsidR="003E1FE9" w:rsidRDefault="00000000">
      <w:r>
        <w:lastRenderedPageBreak/>
        <w:t xml:space="preserve">   cd Frontend/</w:t>
      </w:r>
    </w:p>
    <w:p w14:paraId="4D0AA591" w14:textId="77777777" w:rsidR="003E1FE9" w:rsidRDefault="003E1FE9"/>
    <w:p w14:paraId="2C7E9A7F" w14:textId="77777777" w:rsidR="003E1FE9" w:rsidRDefault="00000000">
      <w:r>
        <w:t>2. Install npm dependencies:</w:t>
      </w:r>
    </w:p>
    <w:p w14:paraId="0FF9C66B" w14:textId="77777777" w:rsidR="003E1FE9" w:rsidRDefault="00000000">
      <w:r>
        <w:t xml:space="preserve">   npm install</w:t>
      </w:r>
    </w:p>
    <w:p w14:paraId="7C3DA6E6" w14:textId="77777777" w:rsidR="003E1FE9" w:rsidRDefault="003E1FE9"/>
    <w:p w14:paraId="6438AFF3" w14:textId="77777777" w:rsidR="003E1FE9" w:rsidRDefault="00000000">
      <w:r>
        <w:t>3. Run frontend locally:</w:t>
      </w:r>
    </w:p>
    <w:p w14:paraId="6DC2FAC8" w14:textId="77777777" w:rsidR="003E1FE9" w:rsidRDefault="00000000">
      <w:r>
        <w:t xml:space="preserve">   npm start</w:t>
      </w:r>
    </w:p>
    <w:p w14:paraId="6C1BAE02" w14:textId="77777777" w:rsidR="003E1FE9" w:rsidRDefault="003E1FE9"/>
    <w:p w14:paraId="7CEF7D88" w14:textId="77777777" w:rsidR="003E1FE9" w:rsidRDefault="00000000">
      <w:r>
        <w:t>4. Ensure frontend API base URL points to backend server (http://localhost:8000 by default)</w:t>
      </w:r>
    </w:p>
    <w:p w14:paraId="0AAFBF86" w14:textId="77777777" w:rsidR="003E1FE9" w:rsidRDefault="00000000">
      <w:pPr>
        <w:pStyle w:val="Heading2"/>
      </w:pPr>
      <w:r>
        <w:t>Usage Notes</w:t>
      </w:r>
    </w:p>
    <w:p w14:paraId="13532790" w14:textId="77777777" w:rsidR="003E1FE9" w:rsidRDefault="00000000">
      <w:r>
        <w:t>• User can capture images or videos via webcam or upload files.</w:t>
      </w:r>
    </w:p>
    <w:p w14:paraId="78217568" w14:textId="77777777" w:rsidR="003E1FE9" w:rsidRDefault="00000000">
      <w:r>
        <w:t>• Metadata such as location and environment details are auto-collected or manually provided.</w:t>
      </w:r>
    </w:p>
    <w:p w14:paraId="36A21C87" w14:textId="77777777" w:rsidR="003E1FE9" w:rsidRDefault="00000000">
      <w:r>
        <w:t>• Backend processes data, runs AI inference, applies compliance logic, and returns detailed analysis.</w:t>
      </w:r>
    </w:p>
    <w:p w14:paraId="042D49BA" w14:textId="77777777" w:rsidR="003E1FE9" w:rsidRDefault="00000000">
      <w:r>
        <w:t>• Frontend dashboard visualizes flagged violations and allows real-time user reporting.</w:t>
      </w:r>
    </w:p>
    <w:p w14:paraId="58722083" w14:textId="77777777" w:rsidR="003E1FE9" w:rsidRDefault="00000000">
      <w:r>
        <w:t>• The system supports rapid iteration and deployment on cloud platforms like Vercel and containerization via Docker.</w:t>
      </w:r>
    </w:p>
    <w:p w14:paraId="7FC9CABE" w14:textId="77777777" w:rsidR="000E70C1" w:rsidRDefault="000E70C1"/>
    <w:p w14:paraId="318C9387" w14:textId="77777777" w:rsidR="000E70C1" w:rsidRDefault="000E70C1" w:rsidP="000E70C1">
      <w:pPr>
        <w:pStyle w:val="Heading2"/>
      </w:pPr>
      <w:r>
        <w:t xml:space="preserve">Large </w:t>
      </w:r>
      <w:proofErr w:type="gramStart"/>
      <w:r>
        <w:t>Files(</w:t>
      </w:r>
      <w:proofErr w:type="gramEnd"/>
      <w:r>
        <w:t xml:space="preserve">Trained Dataset, model) Google Drive </w:t>
      </w:r>
      <w:proofErr w:type="gramStart"/>
      <w:r>
        <w:t>link :</w:t>
      </w:r>
      <w:proofErr w:type="gramEnd"/>
      <w:r>
        <w:t xml:space="preserve"> </w:t>
      </w:r>
    </w:p>
    <w:p w14:paraId="79046D58" w14:textId="77777777" w:rsidR="000E70C1" w:rsidRDefault="000E70C1" w:rsidP="000E70C1">
      <w:hyperlink r:id="rId6" w:history="1">
        <w:r w:rsidRPr="00653024">
          <w:rPr>
            <w:rStyle w:val="Hyperlink"/>
          </w:rPr>
          <w:t>https://drive.google.com/drive/folders/1ZST_PupVoXtifDIb1_p5AYPvCQYYEqvz?usp=drive_link</w:t>
        </w:r>
      </w:hyperlink>
    </w:p>
    <w:p w14:paraId="460F8070" w14:textId="77777777" w:rsidR="000E70C1" w:rsidRDefault="000E70C1" w:rsidP="000E70C1">
      <w:pPr>
        <w:pStyle w:val="Heading2"/>
      </w:pPr>
      <w:r>
        <w:lastRenderedPageBreak/>
        <w:t xml:space="preserve">Architecture </w:t>
      </w:r>
      <w:proofErr w:type="gramStart"/>
      <w:r>
        <w:t>Diagram :</w:t>
      </w:r>
      <w:proofErr w:type="gramEnd"/>
    </w:p>
    <w:p w14:paraId="624CA616" w14:textId="05D44A01" w:rsidR="000E70C1" w:rsidRDefault="000E70C1">
      <w:r>
        <w:rPr>
          <w:noProof/>
        </w:rPr>
        <w:drawing>
          <wp:inline distT="0" distB="0" distL="0" distR="0" wp14:anchorId="3C27B59F" wp14:editId="7F8D7058">
            <wp:extent cx="5486400" cy="3875405"/>
            <wp:effectExtent l="0" t="0" r="0" b="0"/>
            <wp:docPr id="904219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276B" w14:textId="77777777" w:rsidR="003E1FE9" w:rsidRDefault="00000000">
      <w:pPr>
        <w:pStyle w:val="Heading2"/>
      </w:pPr>
      <w:r>
        <w:t>System Architecture</w:t>
      </w:r>
    </w:p>
    <w:p w14:paraId="51A5D531" w14:textId="0000C955" w:rsidR="003E1FE9" w:rsidRDefault="000E70C1" w:rsidP="000E70C1">
      <w:r>
        <w:rPr>
          <w:noProof/>
        </w:rPr>
        <w:drawing>
          <wp:inline distT="0" distB="0" distL="0" distR="0" wp14:anchorId="3938635F" wp14:editId="434914C5">
            <wp:extent cx="4899025" cy="2776900"/>
            <wp:effectExtent l="0" t="0" r="0" b="4445"/>
            <wp:docPr id="3384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7378" name="Picture 3384373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536" cy="279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722070">
    <w:abstractNumId w:val="8"/>
  </w:num>
  <w:num w:numId="2" w16cid:durableId="583802174">
    <w:abstractNumId w:val="6"/>
  </w:num>
  <w:num w:numId="3" w16cid:durableId="396245551">
    <w:abstractNumId w:val="5"/>
  </w:num>
  <w:num w:numId="4" w16cid:durableId="456724498">
    <w:abstractNumId w:val="4"/>
  </w:num>
  <w:num w:numId="5" w16cid:durableId="29304103">
    <w:abstractNumId w:val="7"/>
  </w:num>
  <w:num w:numId="6" w16cid:durableId="920024659">
    <w:abstractNumId w:val="3"/>
  </w:num>
  <w:num w:numId="7" w16cid:durableId="402870528">
    <w:abstractNumId w:val="2"/>
  </w:num>
  <w:num w:numId="8" w16cid:durableId="115762609">
    <w:abstractNumId w:val="1"/>
  </w:num>
  <w:num w:numId="9" w16cid:durableId="8369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C1"/>
    <w:rsid w:val="0015074B"/>
    <w:rsid w:val="00195CD2"/>
    <w:rsid w:val="0029639D"/>
    <w:rsid w:val="00326F90"/>
    <w:rsid w:val="003E1F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37320"/>
  <w14:defaultImageDpi w14:val="300"/>
  <w15:docId w15:val="{F27B8F17-1F1B-4EEC-8A0A-ED7A9AC0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70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ZST_PupVoXtifDIb1_p5AYPvCQYYEqvz?usp=drive_lin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Karthick RM</cp:lastModifiedBy>
  <cp:revision>2</cp:revision>
  <dcterms:created xsi:type="dcterms:W3CDTF">2013-12-23T23:15:00Z</dcterms:created>
  <dcterms:modified xsi:type="dcterms:W3CDTF">2025-08-25T17:46:00Z</dcterms:modified>
  <cp:category/>
</cp:coreProperties>
</file>